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23338-2024 i Karlstads kommun</w:t>
      </w:r>
    </w:p>
    <w:p>
      <w:r>
        <w:t>Detta dokument behandlar höga naturvärden i avverkningsanmälan A 23338-2024 i Karlstads kommun. Denna avverkningsanmälan inkom 2024-06-10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23338-2024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6594000, E 407837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