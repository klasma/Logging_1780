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41572-2023 i Karlstads kommun</w:t>
      </w:r>
    </w:p>
    <w:p>
      <w:r>
        <w:t>Detta dokument behandlar höga naturvärden i avverkningsanmälan A 41572-2023 i Karlstads kommun. Denna avverkningsanmälan inkom 2023-09-06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motaggsvamp (NT), talltita (NT, §4)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4523"/>
            <wp:docPr id="1" name="Picture 1"/>
            <wp:cNvGraphicFramePr>
              <a:graphicFrameLocks noChangeAspect="1"/>
            </wp:cNvGraphicFramePr>
            <a:graphic>
              <a:graphicData uri="http://schemas.openxmlformats.org/drawingml/2006/picture">
                <pic:pic>
                  <pic:nvPicPr>
                    <pic:cNvPr id="0" name="A 41572-2023 karta.png"/>
                    <pic:cNvPicPr/>
                  </pic:nvPicPr>
                  <pic:blipFill>
                    <a:blip r:embed="rId16"/>
                    <a:stretch>
                      <a:fillRect/>
                    </a:stretch>
                  </pic:blipFill>
                  <pic:spPr>
                    <a:xfrm>
                      <a:off x="0" y="0"/>
                      <a:ext cx="5486400" cy="49345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6584743, E 410131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