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48588-2021 i Karlstads kommun</w:t>
      </w:r>
    </w:p>
    <w:p>
      <w:r>
        <w:t>Denna tillsynsbegäran behandlar höga naturvärden i avverkningsanmälan A 48588-2021 i Karlstads kommun som inkom 2021-09-13 och omfattar 7,3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48588-2021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6600460, E 418015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