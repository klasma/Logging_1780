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36886-2022 i Karlstads kommun</w:t>
      </w:r>
    </w:p>
    <w:p>
      <w:r>
        <w:t>Denna tillsynsbegäran behandlar höga naturvärden i avverkningsanmälan A 36886-2022 i Karlstads kommun som inkom 2022-09-01 och omfattar 1,5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36886-2022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6588230, E 420260 i SWEREF 99 TM.</w:t>
      </w:r>
    </w:p>
    <w:p>
      <w:r>
        <w:t>Inom 23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