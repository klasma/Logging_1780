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9071-2019 i Karlstads kommun</w:t>
      </w:r>
    </w:p>
    <w:p>
      <w:r>
        <w:t>Detta dokument behandlar höga naturvärden i avverkningsanmälan A 9071-2019 i Karlstads kommun. Denna avverkningsanmälan inkom 2019-02-08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9071-2019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6587499, E 418464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