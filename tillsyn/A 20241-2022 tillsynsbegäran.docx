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20241-2022 i Karlstads kommun</w:t>
      </w:r>
    </w:p>
    <w:p>
      <w:r>
        <w:t>Denna tillsynsbegäran behandlar höga naturvärden i avverkningsanmälan A 20241-2022 i Karlstads kommun som inkom 2022-05-17 och omfattar 1,9 ha.</w:t>
      </w:r>
    </w:p>
    <w:p>
      <w:pPr>
        <w:pStyle w:val="Caption"/>
      </w:pPr>
      <w:r>
        <w:drawing>
          <wp:inline xmlns:a="http://schemas.openxmlformats.org/drawingml/2006/main" xmlns:pic="http://schemas.openxmlformats.org/drawingml/2006/picture">
            <wp:extent cx="5486400" cy="5311186"/>
            <wp:docPr id="1" name="Picture 1"/>
            <wp:cNvGraphicFramePr>
              <a:graphicFrameLocks noChangeAspect="1"/>
            </wp:cNvGraphicFramePr>
            <a:graphic>
              <a:graphicData uri="http://schemas.openxmlformats.org/drawingml/2006/picture">
                <pic:pic>
                  <pic:nvPicPr>
                    <pic:cNvPr id="0" name="A 20241-2022 karta.png"/>
                    <pic:cNvPicPr/>
                  </pic:nvPicPr>
                  <pic:blipFill>
                    <a:blip r:embed="rId16"/>
                    <a:stretch>
                      <a:fillRect/>
                    </a:stretch>
                  </pic:blipFill>
                  <pic:spPr>
                    <a:xfrm>
                      <a:off x="0" y="0"/>
                      <a:ext cx="5486400" cy="5311186"/>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6586398, E 411745 i SWEREF 99 TM.</w:t>
      </w:r>
    </w:p>
    <w:p>
      <w:r>
        <w:t>Inom 9 meter från avverkningsanmälan finns fynd av 1 naturvårdsarter, varav 1 är fridlyst: större vattensalamander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br w:type="page"/>
      </w:r>
    </w:p>
    <w:p>
      <w:pPr>
        <w:pStyle w:val="Title"/>
      </w:pPr>
      <w:r>
        <w:t>BILAGA 1 – Fridlysta arter</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