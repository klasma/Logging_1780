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13259-2026 i Karlstads kommun</w:t>
      </w:r>
    </w:p>
    <w:p>
      <w:r>
        <w:t>Denna tillsynsbegäran behandlar höga naturvärden i avverkningsanmälan A 13259-2026 i Karlstads kommun som inkom 2026-03-12 och omfattar 5,2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13259-2026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6612184, E 422237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