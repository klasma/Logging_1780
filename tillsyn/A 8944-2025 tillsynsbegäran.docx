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8944-2025 i Karlstads kommun</w:t>
      </w:r>
    </w:p>
    <w:p>
      <w:r>
        <w:t>Denna tillsynsbegäran behandlar höga naturvärden i avverkningsanmälan A 8944-2025 i Karlstads kommun som inkom 2025-02-25 och omfattar 12,0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8944-2025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6608941, E 429802 i SWEREF 99 TM.</w:t>
      </w:r>
    </w:p>
    <w:p>
      <w:r>
        <w:t>Inom 16 meter från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