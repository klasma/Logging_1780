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63615-2025 i Karlstads kommun</w:t>
      </w:r>
    </w:p>
    <w:p>
      <w:r>
        <w:t>Detta dokument behandlar höga naturvärden i avverkningsanmälan A 63615-2025 i Karlstads kommun. Denna avverkningsanmälan inkom 2025-12-23 08:18:30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spillkråka (NT, §4), tretåig hackspett (NT, §4), vedtrappmossa (NT), bronshjon (S), kantarellvaxing (S), platt fjädermossa (S), stubbspretmossa (S), vedticka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18755"/>
            <wp:docPr id="1" name="Picture 1"/>
            <wp:cNvGraphicFramePr>
              <a:graphicFrameLocks noChangeAspect="1"/>
            </wp:cNvGraphicFramePr>
            <a:graphic>
              <a:graphicData uri="http://schemas.openxmlformats.org/drawingml/2006/picture">
                <pic:pic>
                  <pic:nvPicPr>
                    <pic:cNvPr id="0" name="A 63615-2025 karta.png"/>
                    <pic:cNvPicPr/>
                  </pic:nvPicPr>
                  <pic:blipFill>
                    <a:blip r:embed="rId16"/>
                    <a:stretch>
                      <a:fillRect/>
                    </a:stretch>
                  </pic:blipFill>
                  <pic:spPr>
                    <a:xfrm>
                      <a:off x="0" y="0"/>
                      <a:ext cx="5486400" cy="71187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6604632, E 428912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spillkråka (NT, §4), tretåig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3.08 ha med buffertzonerna och får av detta skäl inte avverkas.</w:t>
      </w:r>
    </w:p>
    <w:p>
      <w:pPr>
        <w:pStyle w:val="Caption"/>
      </w:pPr>
      <w:r>
        <w:drawing>
          <wp:inline xmlns:a="http://schemas.openxmlformats.org/drawingml/2006/main" xmlns:pic="http://schemas.openxmlformats.org/drawingml/2006/picture">
            <wp:extent cx="5486400" cy="9972724"/>
            <wp:docPr id="2" name="Picture 2"/>
            <wp:cNvGraphicFramePr>
              <a:graphicFrameLocks noChangeAspect="1"/>
            </wp:cNvGraphicFramePr>
            <a:graphic>
              <a:graphicData uri="http://schemas.openxmlformats.org/drawingml/2006/picture">
                <pic:pic>
                  <pic:nvPicPr>
                    <pic:cNvPr id="0" name="A 63615-2025 karta knärot.png"/>
                    <pic:cNvPicPr/>
                  </pic:nvPicPr>
                  <pic:blipFill>
                    <a:blip r:embed="rId17"/>
                    <a:stretch>
                      <a:fillRect/>
                    </a:stretch>
                  </pic:blipFill>
                  <pic:spPr>
                    <a:xfrm>
                      <a:off x="0" y="0"/>
                      <a:ext cx="5486400" cy="99727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6604632, E 428912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