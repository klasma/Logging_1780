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23049-2019 i Karlstads kommun</w:t>
      </w:r>
    </w:p>
    <w:p>
      <w:r>
        <w:t>Detta dokument behandlar höga naturvärden i avverkningsanmälan A 23049-2019 i Karlstads kommun. Denna avverkningsanmälan inkom 2019-05-06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talltita (NT, §4), brandticka (S)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2810"/>
            <wp:docPr id="1" name="Picture 1"/>
            <wp:cNvGraphicFramePr>
              <a:graphicFrameLocks noChangeAspect="1"/>
            </wp:cNvGraphicFramePr>
            <a:graphic>
              <a:graphicData uri="http://schemas.openxmlformats.org/drawingml/2006/picture">
                <pic:pic>
                  <pic:nvPicPr>
                    <pic:cNvPr id="0" name="A 23049-2019 karta.png"/>
                    <pic:cNvPicPr/>
                  </pic:nvPicPr>
                  <pic:blipFill>
                    <a:blip r:embed="rId16"/>
                    <a:stretch>
                      <a:fillRect/>
                    </a:stretch>
                  </pic:blipFill>
                  <pic:spPr>
                    <a:xfrm>
                      <a:off x="0" y="0"/>
                      <a:ext cx="5486400" cy="4042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6608179, E 427541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