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21919-2023 i Karlstads kommun</w:t>
      </w:r>
    </w:p>
    <w:p>
      <w:r>
        <w:t>Denna tillsynsbegäran behandlar höga naturvärden i avverkningsanmälan A 21919-2023 i Karlstads kommun som inkom 2023-05-22 och omfattar 2,5 ha.</w:t>
      </w:r>
    </w:p>
    <w:p>
      <w:pPr>
        <w:pStyle w:val="Caption"/>
      </w:pPr>
      <w:r>
        <w:drawing>
          <wp:inline xmlns:a="http://schemas.openxmlformats.org/drawingml/2006/main" xmlns:pic="http://schemas.openxmlformats.org/drawingml/2006/picture">
            <wp:extent cx="5486400" cy="3981882"/>
            <wp:docPr id="1" name="Picture 1"/>
            <wp:cNvGraphicFramePr>
              <a:graphicFrameLocks noChangeAspect="1"/>
            </wp:cNvGraphicFramePr>
            <a:graphic>
              <a:graphicData uri="http://schemas.openxmlformats.org/drawingml/2006/picture">
                <pic:pic>
                  <pic:nvPicPr>
                    <pic:cNvPr id="0" name="A 21919-2023 karta.png"/>
                    <pic:cNvPicPr/>
                  </pic:nvPicPr>
                  <pic:blipFill>
                    <a:blip r:embed="rId16"/>
                    <a:stretch>
                      <a:fillRect/>
                    </a:stretch>
                  </pic:blipFill>
                  <pic:spPr>
                    <a:xfrm>
                      <a:off x="0" y="0"/>
                      <a:ext cx="5486400" cy="3981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6607168, E 431987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