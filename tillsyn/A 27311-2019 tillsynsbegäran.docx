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27311-2019 i Karlstads kommun</w:t>
      </w:r>
    </w:p>
    <w:p>
      <w:r>
        <w:t>Detta dokument behandlar höga naturvärden i avverkningsanmälan A 27311-2019 i Karlstads kommun. Denna avverkningsanmälan inkom 2019-05-31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ängsmetallvinge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7311-2019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6584779, E 413241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