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55969-2023 i Karlstads kommun</w:t>
      </w:r>
    </w:p>
    <w:p>
      <w:r>
        <w:t>Detta dokument behandlar höga naturvärden i avverkningsanmälan A 55969-2023 i Karlstads kommun. Denna avverkningsanmälan inkom 2023-11-10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motaggsvamp (NT), spillkråka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5969-2023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6593409, E 414758 i SWEREF 99 TM.</w:t>
      </w:r>
    </w:p>
    <w:p>
      <w:pPr>
        <w:pStyle w:val="Heading1"/>
      </w:pPr>
      <w:r>
        <w:t>Fridlysta arter</w:t>
      </w:r>
    </w:p>
    <w:p>
      <w:r>
        <w:t>Följande fridlysta arter har sina livsmiljöer och växtplatser i den avverkningsanmälda skogen: järpe (NT, §4),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