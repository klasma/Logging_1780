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21840-2021 i Karlstads kommun</w:t>
      </w:r>
    </w:p>
    <w:p>
      <w:r>
        <w:t>Detta dokument behandlar höga naturvärden i avverkningsanmälan A 21840-2021 i Karlstads kommun. Denna avverkningsanmälan inkom 2021-05-06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rynkskinn (VU), skogstrådmossa (VU), vågticka (VU), kådvaxskinn (NT), spillkråka (NT, §4), ullticka (NT), brandticka (S), bronshjon (S), grönpyrola (S), gullgröppa (S), stubbspretmossa (S), thomsons trägnagare (S) och vågbandad barkbock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044"/>
            <wp:docPr id="1" name="Picture 1"/>
            <wp:cNvGraphicFramePr>
              <a:graphicFrameLocks noChangeAspect="1"/>
            </wp:cNvGraphicFramePr>
            <a:graphic>
              <a:graphicData uri="http://schemas.openxmlformats.org/drawingml/2006/picture">
                <pic:pic>
                  <pic:nvPicPr>
                    <pic:cNvPr id="0" name="A 21840-2021 karta.png"/>
                    <pic:cNvPicPr/>
                  </pic:nvPicPr>
                  <pic:blipFill>
                    <a:blip r:embed="rId16"/>
                    <a:stretch>
                      <a:fillRect/>
                    </a:stretch>
                  </pic:blipFill>
                  <pic:spPr>
                    <a:xfrm>
                      <a:off x="0" y="0"/>
                      <a:ext cx="5486400" cy="3530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6609714, E 426170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108062"/>
            <wp:docPr id="2" name="Picture 2"/>
            <wp:cNvGraphicFramePr>
              <a:graphicFrameLocks noChangeAspect="1"/>
            </wp:cNvGraphicFramePr>
            <a:graphic>
              <a:graphicData uri="http://schemas.openxmlformats.org/drawingml/2006/picture">
                <pic:pic>
                  <pic:nvPicPr>
                    <pic:cNvPr id="0" name="A 21840-2021 karta knärot.png"/>
                    <pic:cNvPicPr/>
                  </pic:nvPicPr>
                  <pic:blipFill>
                    <a:blip r:embed="rId17"/>
                    <a:stretch>
                      <a:fillRect/>
                    </a:stretch>
                  </pic:blipFill>
                  <pic:spPr>
                    <a:xfrm>
                      <a:off x="0" y="0"/>
                      <a:ext cx="5486400" cy="41080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6609714, E 426170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