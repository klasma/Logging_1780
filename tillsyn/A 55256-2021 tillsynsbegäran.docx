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55256-2021 i Karlstads kommun</w:t>
      </w:r>
    </w:p>
    <w:p>
      <w:r>
        <w:t>Denna tillsynsbegäran behandlar höga naturvärden i avverkningsanmälan A 55256-2021 i Karlstads kommun som inkom 2021-10-06 och omfattar 3,9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55256-2021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6585805, E 410711 i SWEREF 99 TM.</w:t>
      </w:r>
    </w:p>
    <w:p>
      <w:r>
        <w:t>I avverkningsanmälan finns fynd av 4 naturvårdsarter, varav 1 är rödlistad, 4 är fridlysta och 2 är typiska (T): mindre hackspett (NT, T, §4), tjäder (T, §4),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