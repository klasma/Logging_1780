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47561-2023 i Karlstads kommun</w:t>
      </w:r>
    </w:p>
    <w:p>
      <w:r>
        <w:t>Denna tillsynsbegäran behandlar höga naturvärden i avverkningsanmälan A 47561-2023 i Karlstads kommun som inkom 2023-09-28 och omfattar 3,2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47561-2023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6587847, E 420136 i SWEREF 99 TM.</w:t>
      </w:r>
    </w:p>
    <w:p>
      <w:r>
        <w:t>I och inom 19 meter från avverkningsanmälan finns fynd av 5 naturvårdsarter, varav 3 är rödlistade, 3 är fridlysta och 1 är typisk (T): violettkantad guldvinge (VU), mindre hackspett (NT, T, §4), ängsmetallvinge (NT), gröngöling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