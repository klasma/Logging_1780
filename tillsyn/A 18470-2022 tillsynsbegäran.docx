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18470-2022 i Karlstads kommun</w:t>
      </w:r>
    </w:p>
    <w:p>
      <w:r>
        <w:t>Denna tillsynsbegäran behandlar höga naturvärden i avverkningsanmälan A 18470-2022 i Karlstads kommun som inkom 2022-05-05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8470-2022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6582134, E 434926 i SWEREF 99 TM.</w:t>
      </w:r>
    </w:p>
    <w:p>
      <w:r>
        <w:t>Inom 18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