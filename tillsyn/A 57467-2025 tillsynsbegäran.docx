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57467-2025 i Karlstads kommun</w:t>
      </w:r>
    </w:p>
    <w:p>
      <w:r>
        <w:t>Denna tillsynsbegäran behandlar höga naturvärden i avverkningsanmälan A 57467-2025 i Karlstads kommun som inkom 2025-11-19 och omfattar 2,0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A 57467-2025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6586360, E 422124 i SWEREF 99 TM.</w:t>
      </w:r>
    </w:p>
    <w:p>
      <w:r>
        <w:t>I avverkningsanmälan finns fynd av 3 naturvårdsarter, varav 2 är rödlistade, 3 är typiska (T) och 1 är signalart (S): ullticka (NT, T), vedtrappmossa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