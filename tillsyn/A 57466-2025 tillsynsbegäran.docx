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57466-2025 i Karlstads kommun</w:t>
      </w:r>
    </w:p>
    <w:p>
      <w:r>
        <w:t>Denna tillsynsbegäran behandlar höga naturvärden i avverkningsanmälan A 57466-2025 i Karlstads kommun som inkom 2025-11-19 och omfattar 1,1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739038"/>
            <wp:docPr id="1" name="Picture 1"/>
            <wp:cNvGraphicFramePr>
              <a:graphicFrameLocks noChangeAspect="1"/>
            </wp:cNvGraphicFramePr>
            <a:graphic>
              <a:graphicData uri="http://schemas.openxmlformats.org/drawingml/2006/picture">
                <pic:pic>
                  <pic:nvPicPr>
                    <pic:cNvPr id="0" name="A 57466-2025 karta knärot.png"/>
                    <pic:cNvPicPr/>
                  </pic:nvPicPr>
                  <pic:blipFill>
                    <a:blip r:embed="rId16"/>
                    <a:stretch>
                      <a:fillRect/>
                    </a:stretch>
                  </pic:blipFill>
                  <pic:spPr>
                    <a:xfrm>
                      <a:off x="0" y="0"/>
                      <a:ext cx="5486400" cy="57390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6586439, E 422692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