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8674-2024 i Karlstads kommun</w:t>
      </w:r>
    </w:p>
    <w:p>
      <w:r>
        <w:t>Detta dokument behandlar höga naturvärden i avverkningsanmälan A 8674-2024 i Karlstads kommun. Denna avverkningsanmälan inkom 2024-03-03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8674-2024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6607586, E 431161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