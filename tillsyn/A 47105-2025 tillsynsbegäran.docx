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47105-2025 i Karlstads kommun</w:t>
      </w:r>
    </w:p>
    <w:p>
      <w:r>
        <w:t>Denna tillsynsbegäran behandlar höga naturvärden i avverkningsanmälan A 47105-2025 i Karlstads kommun som inkom 2025-09-29 och omfattar 0,5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47105-2025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6607579, E 425438 i SWEREF 99 TM.</w:t>
      </w:r>
    </w:p>
    <w:p>
      <w:r>
        <w:t>Inom 10 meter från avverkningsanmälan finns fynd av 2 naturvårdsarter, varav 1 är rödlistad och 1 är fridlyst: ask (EN)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