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3410-2025 i Karlstads kommun</w:t>
      </w:r>
    </w:p>
    <w:p>
      <w:r>
        <w:t>Detta dokument behandlar höga naturvärden i avverkningsanmälan A 3410-2025 i Karlstads kommun. Denna avverkningsanmälan inkom 2025-01-22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svartvit taggsvamp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3410-2025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6614228, E 425441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