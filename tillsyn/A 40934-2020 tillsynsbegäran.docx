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40934-2020 i Karlstads kommun</w:t>
      </w:r>
    </w:p>
    <w:p>
      <w:r>
        <w:t>Detta dokument behandlar höga naturvärden i avverkningsanmälan A 40934-2020 i Karlstads kommun. Denna avverkningsanmälan inkom 2020-08-27 och omfattar 13,5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16 naturvårdsarter hittats: knärot (VU, §8), entita (NT, §4), gränsticka (NT), mindre hackspett (NT, §4), motaggsvamp (NT), spillkråka (NT, §4), svartvit flugsnappare (NT, §4), ullticka (NT), blåmossa (S), bollvitmossa (S), bronshjon (S), grönpyrola (S), rödgul trumpetsvamp (S), snövit fingersvamp (S), strutbräken (S) och zontaggsvamp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3005"/>
            <wp:docPr id="1" name="Picture 1"/>
            <wp:cNvGraphicFramePr>
              <a:graphicFrameLocks noChangeAspect="1"/>
            </wp:cNvGraphicFramePr>
            <a:graphic>
              <a:graphicData uri="http://schemas.openxmlformats.org/drawingml/2006/picture">
                <pic:pic>
                  <pic:nvPicPr>
                    <pic:cNvPr id="0" name="A 40934-2020 karta.png"/>
                    <pic:cNvPicPr/>
                  </pic:nvPicPr>
                  <pic:blipFill>
                    <a:blip r:embed="rId16"/>
                    <a:stretch>
                      <a:fillRect/>
                    </a:stretch>
                  </pic:blipFill>
                  <pic:spPr>
                    <a:xfrm>
                      <a:off x="0" y="0"/>
                      <a:ext cx="5486400" cy="52330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6586566, E 419834 i SWEREF 99 TM.</w:t>
      </w:r>
    </w:p>
    <w:p>
      <w:pPr>
        <w:pStyle w:val="Heading1"/>
      </w:pPr>
      <w:r>
        <w:t>Fridlysta arter</w:t>
      </w:r>
    </w:p>
    <w:p>
      <w:r>
        <w:t>Följande fridlysta arter har sina livsmiljöer och växtplatser i den avverkningsanmälda skogen: knärot (VU, §8), entita (NT, §4), mindre hackspett (NT, §4), spillkråka (NT, §4) och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4.77 ha med buffertzonerna och får av detta skäl inte avverkas.</w:t>
      </w:r>
    </w:p>
    <w:p>
      <w:pPr>
        <w:pStyle w:val="Caption"/>
      </w:pPr>
      <w:r>
        <w:drawing>
          <wp:inline xmlns:a="http://schemas.openxmlformats.org/drawingml/2006/main" xmlns:pic="http://schemas.openxmlformats.org/drawingml/2006/picture">
            <wp:extent cx="5486400" cy="6860143"/>
            <wp:docPr id="2" name="Picture 2"/>
            <wp:cNvGraphicFramePr>
              <a:graphicFrameLocks noChangeAspect="1"/>
            </wp:cNvGraphicFramePr>
            <a:graphic>
              <a:graphicData uri="http://schemas.openxmlformats.org/drawingml/2006/picture">
                <pic:pic>
                  <pic:nvPicPr>
                    <pic:cNvPr id="0" name="A 40934-2020 karta knärot.png"/>
                    <pic:cNvPicPr/>
                  </pic:nvPicPr>
                  <pic:blipFill>
                    <a:blip r:embed="rId17"/>
                    <a:stretch>
                      <a:fillRect/>
                    </a:stretch>
                  </pic:blipFill>
                  <pic:spPr>
                    <a:xfrm>
                      <a:off x="0" y="0"/>
                      <a:ext cx="5486400" cy="686014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6586566, E 419834 i SWEREF 99 TM.</w:t>
      </w:r>
    </w:p>
    <w:p>
      <w:pPr>
        <w:pStyle w:val="Caption"/>
      </w:pP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