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43773-2020 i Karlstads kommun</w:t>
      </w:r>
    </w:p>
    <w:p>
      <w:r>
        <w:t>Detta dokument behandlar höga naturvärden i avverkningsanmälan A 43773-2020 i Karlstads kommun. Denna avverkningsanmälan inkom 2020-09-07 00:00:00 och omfattar 16,7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blek stjärnmossa (S), springkorn (S), svart trolldruva (S), underviol (S),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0447"/>
            <wp:docPr id="1" name="Picture 1"/>
            <wp:cNvGraphicFramePr>
              <a:graphicFrameLocks noChangeAspect="1"/>
            </wp:cNvGraphicFramePr>
            <a:graphic>
              <a:graphicData uri="http://schemas.openxmlformats.org/drawingml/2006/picture">
                <pic:pic>
                  <pic:nvPicPr>
                    <pic:cNvPr id="0" name="A 43773-2020 karta.png"/>
                    <pic:cNvPicPr/>
                  </pic:nvPicPr>
                  <pic:blipFill>
                    <a:blip r:embed="rId16"/>
                    <a:stretch>
                      <a:fillRect/>
                    </a:stretch>
                  </pic:blipFill>
                  <pic:spPr>
                    <a:xfrm>
                      <a:off x="0" y="0"/>
                      <a:ext cx="5486400" cy="4440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6615570, E 421801 i SWEREF 99 TM.</w:t>
      </w:r>
    </w:p>
    <w:p>
      <w:r>
        <w:rPr>
          <w:b/>
        </w:rPr>
        <w:t xml:space="preserve">Springkorn </w:t>
      </w:r>
      <w:r>
        <w:t>är en kärlväxt som blir upp till en meter hög och kan bilda stora bestånd,</w:t>
      </w:r>
      <w:r>
        <w:rPr>
          <w:b/>
        </w:rPr>
        <w:t xml:space="preserve"> </w:t>
      </w:r>
      <w:r>
        <w:t>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värdväxt för de sällsynta och rödlistade fjärilsarterna gulryggig fältmätare (VU), nätådrig parkmätare (VU), springkornsrotvecklare (VU) och springkornsfältmätare (NT)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