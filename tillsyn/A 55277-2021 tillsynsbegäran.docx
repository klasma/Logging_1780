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55277-2021 i Karlstads kommun</w:t>
      </w:r>
    </w:p>
    <w:p>
      <w:r>
        <w:t>Denna tillsynsbegäran behandlar höga naturvärden i avverkningsanmälan A 55277-2021 i Karlstads kommun som inkom 2021-10-06 och omfattar 3,7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55277-2021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6589009, E 405991 i SWEREF 99 TM.</w:t>
      </w:r>
    </w:p>
    <w:p>
      <w:r>
        <w:t>I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