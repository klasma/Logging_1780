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2893-2022 i Karlstads kommun har hittats 24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