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60275-2024 i Karlstads kommun</w:t>
      </w:r>
    </w:p>
    <w:p>
      <w:r>
        <w:t>Detta dokument behandlar höga naturvärden i avverkningsanmälan A 60275-2024 i Karlstads kommun. Denna avverkningsanmälan inkom 2024-12-16 00:00:00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grönfink (EN, §4) och mindre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0275-2024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6598598, E 434036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grönfink (EN,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