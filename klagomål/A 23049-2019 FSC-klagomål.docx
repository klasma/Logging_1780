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23049-2019 i Karlstads kommun</w:t>
      </w:r>
    </w:p>
    <w:p>
      <w:r>
        <w:t>Detta dokument behandlar höga naturvärden i avverkningsanmälan A 23049-2019 i Karlstads kommun. Denna avverkningsanmälan inkom 2019-05-06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brandticka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23049-2019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6608179, E 427541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