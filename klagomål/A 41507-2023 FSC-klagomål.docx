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41507-2023 i Karlstads kommun</w:t>
      </w:r>
    </w:p>
    <w:p>
      <w:r>
        <w:t>Detta dokument behandlar höga naturvärden i avverkningsanmälan A 41507-2023 i Karlstads kommun. Denna avverkningsanmälan inkom 2023-09-06 och omfattar 11,4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blåmossa (S) och thomsons trägnagare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60030"/>
            <wp:docPr id="1" name="Picture 1"/>
            <wp:cNvGraphicFramePr>
              <a:graphicFrameLocks noChangeAspect="1"/>
            </wp:cNvGraphicFramePr>
            <a:graphic>
              <a:graphicData uri="http://schemas.openxmlformats.org/drawingml/2006/picture">
                <pic:pic>
                  <pic:nvPicPr>
                    <pic:cNvPr id="0" name="A 41507-2023 karta.png"/>
                    <pic:cNvPicPr/>
                  </pic:nvPicPr>
                  <pic:blipFill>
                    <a:blip r:embed="rId16"/>
                    <a:stretch>
                      <a:fillRect/>
                    </a:stretch>
                  </pic:blipFill>
                  <pic:spPr>
                    <a:xfrm>
                      <a:off x="0" y="0"/>
                      <a:ext cx="5486400" cy="60600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6587214, E 413274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