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265-2022 i Karlstads kommun</w:t>
      </w:r>
    </w:p>
    <w:p>
      <w:r>
        <w:t>Detta klagomål behandlar höga naturvärden i samrådsanmälan S 265-2022 i Karlstads kommun som inkom 2022-01-17 och omfattar 25,3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S 265-2022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6604740, E 441657 i SWEREF 99 TM.</w:t>
      </w:r>
    </w:p>
    <w:p>
      <w:r>
        <w:t>I samrådsanmälan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