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7484-2023 i Karlstads kommun</w:t>
      </w:r>
    </w:p>
    <w:p>
      <w:r>
        <w:t>Detta dokument behandlar höga naturvärden i avverkningsanmälan A 7484-2023 i Karlstads kommun. Denna avverkningsanmälan inkom 2023-02-14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mindre hackspett (NT, §4), bårdlav (S), rävticka (S) och stubbspretmossa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7484-2023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6621739, E 424177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