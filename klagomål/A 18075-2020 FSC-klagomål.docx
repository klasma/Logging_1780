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18075-2020 i Karlstads kommun</w:t>
      </w:r>
    </w:p>
    <w:p>
      <w:r>
        <w:t>Detta dokument behandlar höga naturvärden i avverkningsanmälan A 18075-2020 i Karlstads kommun. Denna avverkningsanmälan inkom 2020-04-06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4079"/>
            <wp:docPr id="1" name="Picture 1"/>
            <wp:cNvGraphicFramePr>
              <a:graphicFrameLocks noChangeAspect="1"/>
            </wp:cNvGraphicFramePr>
            <a:graphic>
              <a:graphicData uri="http://schemas.openxmlformats.org/drawingml/2006/picture">
                <pic:pic>
                  <pic:nvPicPr>
                    <pic:cNvPr id="0" name="A 18075-2020 karta.png"/>
                    <pic:cNvPicPr/>
                  </pic:nvPicPr>
                  <pic:blipFill>
                    <a:blip r:embed="rId16"/>
                    <a:stretch>
                      <a:fillRect/>
                    </a:stretch>
                  </pic:blipFill>
                  <pic:spPr>
                    <a:xfrm>
                      <a:off x="0" y="0"/>
                      <a:ext cx="5486400" cy="6324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6603428, E 437731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