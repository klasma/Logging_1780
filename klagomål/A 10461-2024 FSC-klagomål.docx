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10461-2024 i Karlstads kommun</w:t>
      </w:r>
    </w:p>
    <w:p>
      <w:r>
        <w:t>Detta klagomål behandlar höga naturvärden i avverkningsanmälan A 10461-2024 i Karlstads kommun som inkom 2024-03-15 och omfattar 17,8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0461-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6620619, E 429963 i SWEREF 99 TM.</w:t>
      </w:r>
    </w:p>
    <w:p>
      <w:r>
        <w:t>Inom 14 meter från avverkningsanmälan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