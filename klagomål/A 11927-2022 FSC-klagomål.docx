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11927-2022 i Karlstads kommun</w:t>
      </w:r>
    </w:p>
    <w:p>
      <w:r>
        <w:t>Detta klagomål behandlar höga naturvärden i avverkningsanmälan A 11927-2022 i Karlstads kommun som inkom 2022-03-15 och omfattar 12,0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11927-2022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6587918, E 411221 i SWEREF 99 TM.</w:t>
      </w:r>
    </w:p>
    <w:p>
      <w:r>
        <w:t>I och inom 23 meter från avverkningsanmälan finns fynd av 5 naturvårdsarter, varav 1 är rödlistad, 2 är fridlysta, 3 är typiska (T) och 2 är signalarter (S): ullticka (NT, T), barkticka (S, T), kornig nållav (S, T), åkergroda (§4a)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