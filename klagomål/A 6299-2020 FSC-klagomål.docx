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6299-2020 i Karlstads kommun</w:t>
      </w:r>
    </w:p>
    <w:p>
      <w:r>
        <w:t>Detta dokument behandlar höga naturvärden i avverkningsanmälan A 6299-2020 i Karlstads kommun. Denna avverkningsanmälan inkom 2020-02-05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6299-2020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6587828, E 417773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