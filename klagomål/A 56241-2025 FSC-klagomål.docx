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56241-2025 i Karlstads kommun</w:t>
      </w:r>
    </w:p>
    <w:p>
      <w:r>
        <w:t>Detta klagomål behandlar höga naturvärden i avverkningsanmälan A 56241-2025 i Karlstads kommun som inkom 2025-11-13 och omfattar 0,6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56241-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6594807, E 423328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