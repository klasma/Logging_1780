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40945-2020 i Karlstads kommun</w:t>
      </w:r>
    </w:p>
    <w:p>
      <w:r>
        <w:t>Detta dokument behandlar höga naturvärden i avverkningsanmälan A 40945-2020 i Karlstads kommun. Denna avverkningsanmälan inkom 2020-08-27 00:00:00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ullticka (NT), bronshjon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0945-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6586060, E 420457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1.66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0945-2020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6586060, E 420457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