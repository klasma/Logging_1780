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23629-2026 i Karlstads kommun</w:t>
      </w:r>
    </w:p>
    <w:p>
      <w:r>
        <w:t>Detta klagomål behandlar höga naturvärden i avverkningsanmälan A 23629-2026 i Karlstads kommun som inkom 2026-05-21 och omfattar 4,7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23629-2026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6606194, E 431428 i SWEREF 99 TM.</w:t>
      </w:r>
    </w:p>
    <w:p>
      <w:r>
        <w:t>Inom 6 meter från avverkningsanmälan finns fynd av 5 naturvårdsarter, varav 1 är rödlistad, 1 är fridlyst, 3 är typiska (T) och 3 är signalarter (S): ask (EN), fällmossa (S, T), trubbfjädermossa (S, T), trädporella (S,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