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17354-2023 i Karlstads kommun</w:t>
      </w:r>
    </w:p>
    <w:p>
      <w:r>
        <w:t>Detta klagomål behandlar höga naturvärden i avverkningsanmälan A 17354-2023 i Karlstads kommun som inkom 2023-04-19 och omfattar 3,1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17354-2023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6606529, E 428719 i SWEREF 99 TM.</w:t>
      </w:r>
    </w:p>
    <w:p>
      <w:r>
        <w:t>Inom 7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