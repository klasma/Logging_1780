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41227-2023 i Karlstads kommun</w:t>
      </w:r>
    </w:p>
    <w:p>
      <w:r>
        <w:t>Detta dokument behandlar höga naturvärden i avverkningsanmälan A 41227-2023 i Karlstads kommun. Denna avverkningsanmälan inkom 2023-09-05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taggsvamp (NT), motaggsvamp (NT), flagellkvastmossa (S)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41227-2023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6586949, E 413676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