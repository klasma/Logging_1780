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59564-2018 i Karlstads kommun</w:t>
      </w:r>
    </w:p>
    <w:p>
      <w:r>
        <w:t>Detta dokument behandlar höga naturvärden i avverkningsanmälan A 59564-2018 i Karlstads kommun. Denna avverkningsanmälan inkom 2018-11-15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59564-2018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6587976, E 418158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